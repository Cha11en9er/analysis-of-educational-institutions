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Матрица рейтингов школ Саратова</w:t>
      </w:r>
    </w:p>
    <w:p>
      <w:r>
        <w:t>Формула rating_total = ЕГЭ + ВУЗ/10 + среднее(2ГИС,Яндекс) + профили + олимпиады/вместимость×10 + спорт(бассейн/ФОК/площадка) − 10 при второй смене. Школ: 128.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</w:tblGrid>
      <w:tr>
        <w:tc>
          <w:tcPr>
            <w:tcW w:type="dxa" w:w="860"/>
          </w:tcPr>
          <w:p>
            <w:r>
              <w:rPr>
                <w:b/>
                <w:sz w:val="16"/>
              </w:rPr>
              <w:t>№</w:t>
            </w:r>
          </w:p>
        </w:tc>
        <w:tc>
          <w:tcPr>
            <w:tcW w:type="dxa" w:w="860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860"/>
          </w:tcPr>
          <w:p>
            <w:r>
              <w:rPr>
                <w:b/>
                <w:sz w:val="16"/>
              </w:rPr>
              <w:t>Итоговый рейтинг</w:t>
            </w:r>
          </w:p>
        </w:tc>
        <w:tc>
          <w:tcPr>
            <w:tcW w:type="dxa" w:w="860"/>
          </w:tcPr>
          <w:p>
            <w:r>
              <w:rPr>
                <w:b/>
                <w:sz w:val="16"/>
              </w:rPr>
              <w:t>Короткое название</w:t>
            </w:r>
          </w:p>
        </w:tc>
        <w:tc>
          <w:tcPr>
            <w:tcW w:type="dxa" w:w="860"/>
          </w:tcPr>
          <w:p>
            <w:r>
              <w:rPr>
                <w:b/>
                <w:sz w:val="16"/>
              </w:rPr>
              <w:t>Адрес</w:t>
            </w:r>
          </w:p>
        </w:tc>
        <w:tc>
          <w:tcPr>
            <w:tcW w:type="dxa" w:w="860"/>
          </w:tcPr>
          <w:p>
            <w:r>
              <w:rPr>
                <w:b/>
                <w:sz w:val="16"/>
              </w:rPr>
              <w:t>ЕГЭ</w:t>
            </w:r>
          </w:p>
        </w:tc>
        <w:tc>
          <w:tcPr>
            <w:tcW w:type="dxa" w:w="860"/>
          </w:tcPr>
          <w:p>
            <w:r>
              <w:rPr>
                <w:b/>
                <w:sz w:val="16"/>
              </w:rPr>
              <w:t>ВУЗ/10</w:t>
            </w:r>
          </w:p>
        </w:tc>
        <w:tc>
          <w:tcPr>
            <w:tcW w:type="dxa" w:w="860"/>
          </w:tcPr>
          <w:p>
            <w:r>
              <w:rPr>
                <w:b/>
                <w:sz w:val="16"/>
              </w:rPr>
              <w:t>Карты</w:t>
            </w:r>
          </w:p>
        </w:tc>
        <w:tc>
          <w:tcPr>
            <w:tcW w:type="dxa" w:w="860"/>
          </w:tcPr>
          <w:p>
            <w:r>
              <w:rPr>
                <w:b/>
                <w:sz w:val="16"/>
              </w:rPr>
              <w:t>Профили</w:t>
            </w:r>
          </w:p>
        </w:tc>
        <w:tc>
          <w:tcPr>
            <w:tcW w:type="dxa" w:w="860"/>
          </w:tcPr>
          <w:p>
            <w:r>
              <w:rPr>
                <w:b/>
                <w:sz w:val="16"/>
              </w:rPr>
              <w:t>Олимпиады</w:t>
            </w:r>
          </w:p>
        </w:tc>
        <w:tc>
          <w:tcPr>
            <w:tcW w:type="dxa" w:w="860"/>
          </w:tcPr>
          <w:p>
            <w:r>
              <w:rPr>
                <w:b/>
                <w:sz w:val="16"/>
              </w:rPr>
              <w:t>Спорт</w:t>
            </w:r>
          </w:p>
        </w:tc>
        <w:tc>
          <w:tcPr>
            <w:tcW w:type="dxa" w:w="860"/>
          </w:tcPr>
          <w:p>
            <w:r>
              <w:rPr>
                <w:b/>
                <w:sz w:val="16"/>
              </w:rPr>
              <w:t>2-я смена</w:t>
            </w:r>
          </w:p>
        </w:tc>
        <w:tc>
          <w:tcPr>
            <w:tcW w:type="dxa" w:w="860"/>
          </w:tcPr>
          <w:p>
            <w:r>
              <w:rPr>
                <w:b/>
                <w:sz w:val="16"/>
              </w:rPr>
              <w:t>ЕГЭ сырой</w:t>
            </w:r>
          </w:p>
        </w:tc>
        <w:tc>
          <w:tcPr>
            <w:tcW w:type="dxa" w:w="860"/>
          </w:tcPr>
          <w:p>
            <w:r>
              <w:rPr>
                <w:b/>
                <w:sz w:val="16"/>
              </w:rPr>
              <w:t>% ВУЗ</w:t>
            </w:r>
          </w:p>
        </w:tc>
        <w:tc>
          <w:tcPr>
            <w:tcW w:type="dxa" w:w="860"/>
          </w:tcPr>
          <w:p>
            <w:r>
              <w:rPr>
                <w:b/>
                <w:sz w:val="16"/>
              </w:rPr>
              <w:t>2ГИС</w:t>
            </w:r>
          </w:p>
        </w:tc>
        <w:tc>
          <w:tcPr>
            <w:tcW w:type="dxa" w:w="860"/>
          </w:tcPr>
          <w:p>
            <w:r>
              <w:rPr>
                <w:b/>
                <w:sz w:val="16"/>
              </w:rPr>
              <w:t>Яндекс</w:t>
            </w:r>
          </w:p>
        </w:tc>
        <w:tc>
          <w:tcPr>
            <w:tcW w:type="dxa" w:w="860"/>
          </w:tcPr>
          <w:p>
            <w:r>
              <w:rPr>
                <w:b/>
                <w:sz w:val="16"/>
              </w:rPr>
              <w:t>Олимп. чел.</w:t>
            </w:r>
          </w:p>
        </w:tc>
        <w:tc>
          <w:tcPr>
            <w:tcW w:type="dxa" w:w="860"/>
          </w:tcPr>
          <w:p>
            <w:r>
              <w:rPr>
                <w:b/>
                <w:sz w:val="16"/>
              </w:rPr>
              <w:t>Вместимость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48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107.22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№44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Перспективная, зд 9/10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3.90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2.32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3.90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3.90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242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1043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104.70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№21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Посадского, д 193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9.70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3.75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3.40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485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101.88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№51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Артиллерийская, д 27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69.10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9.57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3.60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15.61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69.10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95.70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615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394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100.64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№97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Клочкова, д 77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86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7.90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4.55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0.19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86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637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44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100.32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№41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Тверская, зд 45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9.23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14.09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92.30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3.90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334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237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79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98.85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Лицей №37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пер Мирный, д 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3.80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2.05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3.50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179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873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63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98.13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Лицей №15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пр-кт Энтузиастов, зд 14 стр 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74.14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7.89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74.14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4.20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315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399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95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93.40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Медико-биологический лицей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Блинова, зд 27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75.15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4.40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1.85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75.15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4.50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4.30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120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647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61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89.97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Лицей №62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пл Ильинская, зд 1А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9.90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4.05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1.02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3.90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4.20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129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1270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77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89.90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Гимназия №75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Осенняя, зд 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8.60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3.70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11.60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86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3.40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181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89.32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Гимназия №2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Чернышевского, д 138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4.55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0.77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196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106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89.21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Лицей №56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пр-д 3-й Строителей, зд 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0.11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4.20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1008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162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88.94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№95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2-я Садовая, д 23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73.40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3.95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0.59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73.40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3.80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221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67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88.90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Лицей прикладных наук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Комсомольская, зд 39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71.30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4.35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2.25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71.30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4.20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4.50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267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158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85.50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№52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Широкая, зд 34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68.90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4.60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68.90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4.60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812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84.65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Мичурина, д 16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9.30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3.35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2.80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3.90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240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102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84.47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Гимназия №87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Перспективная, д 9а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69.73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9.84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3.90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69.73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98.40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3.40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4.40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303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103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84.28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Гимназия №58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Расковой, зд 12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0.18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384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84.05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№76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Вишневая, зд 16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67.80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9.60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4.05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0.60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67.80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96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3.90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4.20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233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82.65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№84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Южно-Зеленая, зд 11А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9.70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3.95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3.60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4.30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1163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42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81.95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Лицей №2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пос Октябрьский, 1-я Линия, зд 9/4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63.80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9.80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4.25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63.80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4.50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1215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161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81.85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№63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Уфимцева, зд 4А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65.40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8.70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4.40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0.35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65.40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4.40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1449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81.78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№106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Огородная, зд 33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65.50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9.20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3.95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0.13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65.50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3.80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900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94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81.16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Лицей №36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Одесская, зд 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4.30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2.86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4.50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420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1470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80.48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Гимназия №31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Лесная, зд 1/9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62.70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4.05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0.73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62.70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874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79.21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№6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Симбирцева, д 34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61.50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3.70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61.50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3.30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1099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55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79.05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№57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Перспективная, зд 29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67.50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3.55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67.50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3.80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3.30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384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76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78.35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Лицей №50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Загороднева, зд 16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2.70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4.65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4.30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301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41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78.19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№54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Тракторная, зд 33А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62.50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8.30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4.05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2.34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62.50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4.50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3.60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135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578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77.45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№73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пр-д 2-й Магнитный, д 44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63.20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8.40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3.85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63.20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3.90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3.80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274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31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77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№18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Рахова, зд 124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5.80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3.95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2.25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3.80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275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96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76.90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Лицей №107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Державинская, д 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9.30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0.50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4.20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1212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33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47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76.74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Лицей №47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3 Степная, зд 6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8.80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3.55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0.39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2.80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4.30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1030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34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51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76.68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№103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 xml:space="preserve">ул Производственная, зд 5 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60.80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8.90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4.20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0.78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60.80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4.30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1055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35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122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75.32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пос Расково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п Расково, ул Полевая, зд 7Д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67.80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0.52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67.80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193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53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75.04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№61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Бардина, зд 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54.08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4.20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7.76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54.08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4.30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322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37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59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74.95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№38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Южная, зд 46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54.50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4.30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2.60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10.55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54.50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3.20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251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238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38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62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74.23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Гимназия №108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пр-кт 50 лет Октября, зд 107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60.30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8.80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3.45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0.68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60.30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3.50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3.40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850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39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107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74.18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№46 Городские Просторы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Евгения Долгина, зд 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60.40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7.20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4.25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0.33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60.40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4.70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3.80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398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101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74.13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Татарская Гимназия начальная школа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Мясницкая, д 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60.10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8.30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4.65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0.08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60.10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4.30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398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41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155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74.10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Огородная, зд 196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9.60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3.50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96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3.50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783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42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74.09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№46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Овражная, зд 2Б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60.40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7.20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4.30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0.19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60.40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4.90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3.70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698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43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160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73.15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№82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2 Садоаая, зд 106А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7.30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3.80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0.05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3.80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664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44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66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73.08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Татарская Гимназия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Радищева, д 64/32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60.10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8.30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4.35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0.33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60.10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4.70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398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45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165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72.65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Аврора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Батавина, зд 23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57.20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9.20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4.25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57.20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4.30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4.20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2541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46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72.41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№55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Чехова, зд 1А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56.40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9.01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56.40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90.10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3.70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4.30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1357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47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75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72.19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Инженерный лицей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Клочкова, д 85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55.84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4.35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55.84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4.50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4.20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629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48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64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71.61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Гимназия №7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Федоровская, д 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64.61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3.55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0.45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64.61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2.70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4.40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2051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49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164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71.05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Соборная, зд 33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57.20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9.20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3.65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57.20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3.50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3.80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175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90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70.87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№16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Брянская, д 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47.80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6.30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4.45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10.32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47.80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3.90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163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158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51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35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70.65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Радищева, зд 18Б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57.20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9.20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3.25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57.20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2.60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3.90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87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52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70.55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Разина, д 32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55.75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9.30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4.50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55.75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4.80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4.20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190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53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69.75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Православная гимназия Сергия Радонежского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Челюскинцев, д 12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63.20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4.55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63.20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83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67.96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Соляная, д 17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3.95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7.01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3.80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157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55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34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67.61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Гимназия №4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Вознесенская, зд 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56.81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5.50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4.30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56.81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4.50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407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56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33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67.21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№102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Шехурдина, д 56А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56.81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5.50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3.90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56.81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3.90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198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57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65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66.55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№49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Перспективная, зд 10А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53.90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7.50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4.15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53.90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3.30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391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58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167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66.55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Лицей №24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Жуковского, д 24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3.55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390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59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110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66.41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№16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Лесопильная, д 17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47.80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6.30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10.31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47.80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65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60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163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66.29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№67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Пугачева, д 123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54.80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7.79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3.70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54.80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77.90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3.40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1124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61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66.25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№45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Дегтярная, зд 12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57.60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3.65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57.60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3.40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3.90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223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62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43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66.05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№40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Кавказская, зд 17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9.90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4.15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4.30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272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63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52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64.27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№60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Батавина, зд 6А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52.10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3.85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0.32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52.10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3.50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4.20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840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64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45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62.40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№101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Лебедева-Кумача, д 73А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7.30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3.20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310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65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37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60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№66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Державинская, д 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5.06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4.25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6.69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50.60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4.40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1221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1825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66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156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59.83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№11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пр-д 1-й Соколовогорский, зд 2А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53.70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3.50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0.63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53.70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3.50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431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67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105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58.21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№66 Эврика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пос Новосоколовогорский, ул Казанская, зд 29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5.06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4.60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5.55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50.60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4.20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110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68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153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55.40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Аткарская, зд 1В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6.80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4.40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0.20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4.40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610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69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51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№70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Большая Садовая, д 240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46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0.80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3.20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46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3.70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2.70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400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70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21.27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№48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Загороднева, зд 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4.20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14.07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4.30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199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71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80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18.09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Физико-технический лицей №1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Московская, зд 143А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4.25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0.84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4.40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119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18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№59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Маркина, зд 17/39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3.90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3.60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4.20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1170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73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84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17.79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Лицей №4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Радищева, д 64/32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3.90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1.89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3.70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170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900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74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109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17.39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Физико-технический лицей №1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Железнодорожная, зд 74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3.45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0.94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2.60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4.30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53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75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83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16.42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Лицей №3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Советская, д 46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9.20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0.12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1037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76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92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16.19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Гимназия №89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Мало-Елшанская, зд 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8.60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4.45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0.14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86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4.50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4.40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800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77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39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15.64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Гимназия №3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Большая Казачья, д 121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4.05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0.59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745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78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46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14.76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Гимназия гуманитарных наук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Вавилова, зд 36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4.05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9.71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3.30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4.80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35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79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14.31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№94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пр-кт 50 лет Октября, зд 75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9.60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3.70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0.01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96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3.30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851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80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74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14.15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Гимназия №5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Азовская, зд. 15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4.15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3.30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223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56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14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№86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пр-д 2-й Московский, зд 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9.20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3.80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3.50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861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82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13.70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Лицей-интернет естесственных наук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Советская, д 60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9.60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96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573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83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13.23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№23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пр-д 5-й Нагорный, зд 3 стр 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8.75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3.40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0.08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87.50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2.90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3.90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1294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84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12.65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№43э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Пономарева, зд 49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3.55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280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85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12.65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Гимназия №34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пр-кт Энтузиастов, зд 48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7.40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4.25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4.30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4.20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2369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86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111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11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Гимназия гуманитарных наук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Большая Казачья, д 58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16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87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8.42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Гимназия №1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Мичурина, д 88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0.32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3.90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4.30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1127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88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60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8.05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Лицей №53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пр-д 4-й Чернышевского, зд 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4.05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1138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89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49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6.90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Школа-предуниверситариум СГУ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Разина, зд 73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4.90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4.90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532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90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168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6.82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Гуманитарно-экономический лицей корпус СОШ 12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Большая Горная, д 141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0.40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4.40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0.02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4.60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4.20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1054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91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6.55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Гуманитарно-экономический лицей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1-я Садовая, д 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0.40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4.15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4.20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94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92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6.50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Лицей Звезда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Техническая, зд 3/1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4.50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4.80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4.20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1115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93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38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6.45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Иволгино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Малая Розовая, зд 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4.45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4.90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402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94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6.15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№72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Бережная, зд 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3.15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2.60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3.70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418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95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68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6.10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№26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Ново- Крекингская, зд 47 стр 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4.50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3.70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324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96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71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5.95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Школа-интернат №3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пр-д Селекционный, зд 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4.95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4.90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176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97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82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5.95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Лицей математики и информатики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Посадского, д 24Б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3.95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3.70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4.20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165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98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104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5.85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№80 Ласточкино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Романтиков, зд 85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3.85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3.80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3.90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647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99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57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5.80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Школа-интернат Уникум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Железнодорожная, зд 29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4.80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4.60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329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72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5.80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Прогимназия №237 Семицветик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Посадского, зд 308А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4.80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4.80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110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101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154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5.80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Лицей Солярис корпус 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пр-кт Героев Отечества, зд 11А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4.80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4.80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3328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102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78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5.78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Лицей гуманитарных наук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Большая Садовая, зд 224А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3.85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0.93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3.50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4.20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270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103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5.70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Прогимназия Идеал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Чернышевского, зд 16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4.70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4.70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60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104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69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5.65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Покровская православная гимназия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Горького, д 83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4.65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4.30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109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105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100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5.60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Гимназия ДАР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Гвардейская, зд 13Д стр 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4.60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4.60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232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106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89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5.45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Загороднева, зд 19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4.45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3.90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205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107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173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5.45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Гимназия Авиатор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бульв Денисова Николая, зд 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4.45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4.90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1355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108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169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5.40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№90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Заречная, зд 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4.40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4.70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171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109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5.35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№22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Ростовская, зд 29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4.35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4.70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183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110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117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5.30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Рогожина, зд 24/32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4.30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4.30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616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111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58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5.10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№64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Стахановская, зд. 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3.90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4.30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139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112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93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5.10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№2 адаптированная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Гоголя, зд 42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71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113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170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5.10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Лицей Солярис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Лисина, зд 7Б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3.70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4.50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1100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114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85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№81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Васильковская, д 17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2.30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3.70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99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115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4.95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№77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Шелковичная, зд 14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3.95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4.10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3.80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508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116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97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4.95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№6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Пролетарская, зд 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3.95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4.50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3.40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71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117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4.80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№71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Танкистов, д 126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3.80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3.70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3.90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550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118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31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4.75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№17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Наумовская, зд 11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3.55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0.20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3.40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3.70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355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119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171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4.70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№91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пр-д 1-й Нефтяной, д 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3.70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3.70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205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120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98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4.65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с этнокультурным еврейским компонентом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пр-д Селекционный, зд 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4.65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4.30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89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121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91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4.60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Школа-интернат №5 адаптированная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Рогожина, зд 22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3.60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4.20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87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122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88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4.50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Школа-интернат №4 адаптированная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Чернышевского, зд 157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4.50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4.50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140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123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4.40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№100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пр-д 1-й Панфилова, зд 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4.40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4.60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4.20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1044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124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87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4.35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№83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Крымская, зд 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3.35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2.70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609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125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3.95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№14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1-я Садовая, д 35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2.95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3.90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158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126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73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3.55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№78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Огородная, зд 173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3.55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3.50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3.60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431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127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157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3.40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№77 корпус 2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ул Новоузенская, д 143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2.40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2.40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516</w:t>
            </w:r>
          </w:p>
        </w:tc>
      </w:tr>
      <w:tr>
        <w:tc>
          <w:tcPr>
            <w:tcW w:type="dxa" w:w="860"/>
          </w:tcPr>
          <w:p>
            <w:r>
              <w:rPr>
                <w:sz w:val="14"/>
              </w:rPr>
              <w:t>128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130</w:t>
            </w:r>
          </w:p>
        </w:tc>
        <w:tc>
          <w:tcPr>
            <w:tcW w:type="dxa" w:w="860"/>
          </w:tcPr>
          <w:p>
            <w:r>
              <w:rPr>
                <w:b/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Школа с Клещевка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с Клещевка, ул Советская, д 46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</w:r>
          </w:p>
        </w:tc>
        <w:tc>
          <w:tcPr>
            <w:tcW w:type="dxa" w:w="860"/>
          </w:tcPr>
          <w:p>
            <w:r>
              <w:rPr>
                <w:sz w:val="14"/>
              </w:rPr>
              <w:t>160</w:t>
            </w:r>
          </w:p>
        </w:tc>
      </w:tr>
    </w:tbl>
    <w:sectPr w:rsidR="00FC693F" w:rsidRPr="0006063C" w:rsidSect="00034616">
      <w:pgSz w:w="16838" w:h="11906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